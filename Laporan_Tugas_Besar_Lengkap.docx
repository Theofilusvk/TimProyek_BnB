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Tugas Besar: Pemilihan Tim Proyek (Branch &amp; Bound)</w:t>
      </w:r>
    </w:p>
    <w:p>
      <w:pPr>
        <w:pStyle w:val="Heading1"/>
      </w:pPr>
      <w:r>
        <w:rPr>
          <w:rFonts w:ascii="Calibri" w:hAnsi="Calibri"/>
          <w:color w:val="000000"/>
        </w:rPr>
        <w:t>1. Deskripsi Persoalan</w:t>
      </w:r>
    </w:p>
    <w:p>
      <w:r>
        <w:rPr>
          <w:rFonts w:ascii="Calibri" w:hAnsi="Calibri"/>
          <w:sz w:val="22"/>
        </w:rPr>
        <w:t>Persoalan yang diselesaikan adalah (C) Pemilihan Tim Proyek. Tujuannya adalah memilih komposisi tim proyek dengan biaya minimal menggunakan algoritma Branch &amp; Bound.</w:t>
      </w:r>
    </w:p>
    <w:p>
      <w:r>
        <w:rPr>
          <w:rFonts w:ascii="Calibri" w:hAnsi="Calibri"/>
          <w:b/>
          <w:sz w:val="22"/>
        </w:rPr>
        <w:t>Spesifikasi Persoalan:</w:t>
      </w:r>
    </w:p>
    <w:p>
      <w:pPr>
        <w:pStyle w:val="ListBullet"/>
      </w:pPr>
      <w:r>
        <w:rPr>
          <w:rFonts w:ascii="Calibri" w:hAnsi="Calibri"/>
        </w:rPr>
        <w:t>Diberikan pool calon anggota sebanyak n kandidat (dengan syarat n &gt;= 12). Contoh skenario: Small (n=12), Medium (n=18), dan Large (n=24).</w:t>
      </w:r>
    </w:p>
    <w:p>
      <w:pPr>
        <w:pStyle w:val="ListBullet"/>
      </w:pPr>
      <w:r>
        <w:rPr>
          <w:rFonts w:ascii="Calibri" w:hAnsi="Calibri"/>
        </w:rPr>
        <w:t>Setiap kandidat i memiliki biaya/gaji masing-masing sebesar c[i] (bilangan bulat positif).</w:t>
      </w:r>
    </w:p>
    <w:p>
      <w:pPr>
        <w:pStyle w:val="ListBullet"/>
      </w:pPr>
      <w:r>
        <w:rPr>
          <w:rFonts w:ascii="Calibri" w:hAnsi="Calibri"/>
        </w:rPr>
        <w:t>Akan dibentuk sebuah tim dengan ukuran k anggota (dimana 5 &lt;= k &lt;= 10).</w:t>
      </w:r>
    </w:p>
    <w:p>
      <w:pPr>
        <w:pStyle w:val="ListBullet"/>
      </w:pPr>
      <w:r>
        <w:rPr>
          <w:rFonts w:ascii="Calibri" w:hAnsi="Calibri"/>
        </w:rPr>
        <w:t>Terdapat batas anggaran sebesar B (bilangan bulat positif) yang tidak boleh dilampaui.</w:t>
      </w:r>
    </w:p>
    <w:p>
      <w:r>
        <w:rPr>
          <w:rFonts w:ascii="Calibri" w:hAnsi="Calibri"/>
          <w:b/>
          <w:sz w:val="22"/>
        </w:rPr>
        <w:t>Tujuan:</w:t>
      </w:r>
    </w:p>
    <w:p>
      <w:r>
        <w:rPr>
          <w:rFonts w:ascii="Calibri" w:hAnsi="Calibri"/>
        </w:rPr>
        <w:t>Memilih tepat k kandidat sedemikian rupa sehingga:</w:t>
      </w:r>
    </w:p>
    <w:p>
      <w:r>
        <w:rPr>
          <w:rFonts w:ascii="Calibri" w:hAnsi="Calibri"/>
        </w:rPr>
        <w:t>1. Total biaya tim &lt;= B</w:t>
      </w:r>
    </w:p>
    <w:p>
      <w:r>
        <w:rPr>
          <w:rFonts w:ascii="Calibri" w:hAnsi="Calibri"/>
        </w:rPr>
        <w:t>2. Total biaya tim adalah yang paling minimal di antara semua kemungkinan yang ada (Solusi Optimal).</w:t>
      </w:r>
    </w:p>
    <w:p>
      <w:pPr>
        <w:pStyle w:val="Heading1"/>
      </w:pPr>
      <w:r>
        <w:rPr>
          <w:rFonts w:ascii="Calibri" w:hAnsi="Calibri"/>
          <w:color w:val="000000"/>
        </w:rPr>
        <w:t>2. Deskripsi Solusi</w:t>
      </w:r>
    </w:p>
    <w:p>
      <w:r>
        <w:rPr>
          <w:rFonts w:ascii="Calibri" w:hAnsi="Calibri"/>
          <w:sz w:val="22"/>
        </w:rPr>
        <w:t>Penyelesaian masalah dilakukan menggunakan algoritma Branch &amp; Bound dengan pendekatan Least Cost Search. Algoritma akan menelusuri pohon ruang status (state space tree) di mana setiap level i merepresentasikan keputusan apakah kandidat ke-i akan dipilih atau tidak.</w:t>
      </w:r>
    </w:p>
    <w:p>
      <w:pPr>
        <w:pStyle w:val="Heading2"/>
      </w:pPr>
      <w:r>
        <w:rPr>
          <w:rFonts w:ascii="Calibri" w:hAnsi="Calibri"/>
          <w:color w:val="000000"/>
        </w:rPr>
        <w:t>Struktur Pohon dan Simpul (Node)</w:t>
      </w:r>
    </w:p>
    <w:p>
      <w:r>
        <w:rPr>
          <w:rFonts w:ascii="Calibri" w:hAnsi="Calibri"/>
          <w:sz w:val="22"/>
        </w:rPr>
        <w:t>Setiap simpul dalam pohon pencarian menyimpan informasi berikut:</w:t>
      </w:r>
    </w:p>
    <w:p>
      <w:pPr>
        <w:pStyle w:val="ListBullet"/>
      </w:pPr>
      <w:r>
        <w:rPr>
          <w:rFonts w:ascii="Calibri" w:hAnsi="Calibri"/>
        </w:rPr>
        <w:t>level: Indeks kandidat yang sedang dievaluasi.</w:t>
      </w:r>
    </w:p>
    <w:p>
      <w:pPr>
        <w:pStyle w:val="ListBullet"/>
      </w:pPr>
      <w:r>
        <w:rPr>
          <w:rFonts w:ascii="Calibri" w:hAnsi="Calibri"/>
        </w:rPr>
        <w:t>selected: Daftar kandidat yang sudah dipilih.</w:t>
      </w:r>
    </w:p>
    <w:p>
      <w:pPr>
        <w:pStyle w:val="ListBullet"/>
      </w:pPr>
      <w:r>
        <w:rPr>
          <w:rFonts w:ascii="Calibri" w:hAnsi="Calibri"/>
        </w:rPr>
        <w:t>cost: Total biaya aktual dari kandidat yang sudah dipilih.</w:t>
      </w:r>
    </w:p>
    <w:p>
      <w:pPr>
        <w:pStyle w:val="ListBullet"/>
      </w:pPr>
      <w:r>
        <w:rPr>
          <w:rFonts w:ascii="Calibri" w:hAnsi="Calibri"/>
        </w:rPr>
        <w:t>bound (c_hat): Batas bawah (taksiran biaya minimal jika menelusuri simpul tersebut).</w:t>
      </w:r>
    </w:p>
    <w:p>
      <w:pPr>
        <w:pStyle w:val="Heading2"/>
      </w:pPr>
      <w:r>
        <w:rPr>
          <w:rFonts w:ascii="Calibri" w:hAnsi="Calibri"/>
          <w:color w:val="000000"/>
        </w:rPr>
        <w:t>Fungsi Pembatas (Bounding Function)</w:t>
      </w:r>
    </w:p>
    <w:p>
      <w:r>
        <w:rPr>
          <w:rFonts w:ascii="Calibri" w:hAnsi="Calibri"/>
          <w:sz w:val="22"/>
        </w:rPr>
        <w:t>Untuk menghitung bound (c_hat), algoritma menggunakan strategi greedy:</w:t>
      </w:r>
    </w:p>
    <w:p>
      <w:r>
        <w:rPr>
          <w:rFonts w:ascii="Calibri" w:hAnsi="Calibri"/>
        </w:rPr>
        <w:t>1. Menghitung berapa banyak orang lagi yang dibutuhkan (sisa_orang = k - jumlah yang sudah dipilih).</w:t>
      </w:r>
    </w:p>
    <w:p>
      <w:r>
        <w:rPr>
          <w:rFonts w:ascii="Calibri" w:hAnsi="Calibri"/>
        </w:rPr>
        <w:t>2. Jika sisa_orang == 0, maka bound sama dengan cost saat ini.</w:t>
      </w:r>
    </w:p>
    <w:p>
      <w:r>
        <w:rPr>
          <w:rFonts w:ascii="Calibri" w:hAnsi="Calibri"/>
        </w:rPr>
        <w:t>3. Mengambil biaya dari semua kandidat yang tersisa mulai dari level saat ini hingga akhir.</w:t>
      </w:r>
    </w:p>
    <w:p>
      <w:r>
        <w:rPr>
          <w:rFonts w:ascii="Calibri" w:hAnsi="Calibri"/>
        </w:rPr>
        <w:t>4. Mengurutkan biaya kandidat yang tersisa dari yang terkecil ke terbesar.</w:t>
      </w:r>
    </w:p>
    <w:p>
      <w:r>
        <w:rPr>
          <w:rFonts w:ascii="Calibri" w:hAnsi="Calibri"/>
        </w:rPr>
        <w:t>5. Menjumlahkan sisa_orang kandidat dengan biaya termurah (estimasi sisa).</w:t>
      </w:r>
    </w:p>
    <w:p>
      <w:r>
        <w:rPr>
          <w:rFonts w:ascii="Calibri" w:hAnsi="Calibri"/>
        </w:rPr>
        <w:t>6. c_hat = cost aktual + estimasi sisa.</w:t>
      </w:r>
    </w:p>
    <w:p>
      <w:r>
        <w:rPr>
          <w:rFonts w:ascii="Calibri" w:hAnsi="Calibri"/>
        </w:rPr>
        <w:t>7. Jika c_hat melebihi anggaran (budget), maka bound diset ke tak terhingga (simpul akan dipangkas).</w:t>
      </w:r>
    </w:p>
    <w:p>
      <w:pPr>
        <w:pStyle w:val="Heading2"/>
      </w:pPr>
      <w:r>
        <w:rPr>
          <w:rFonts w:ascii="Calibri" w:hAnsi="Calibri"/>
          <w:color w:val="000000"/>
        </w:rPr>
        <w:t>Strategi Pemangkasan (Pruning)</w:t>
      </w:r>
    </w:p>
    <w:p>
      <w:r>
        <w:rPr>
          <w:rFonts w:ascii="Calibri" w:hAnsi="Calibri"/>
          <w:sz w:val="22"/>
        </w:rPr>
        <w:t>Sebuah simpul (node) tidak akan diekspansi lebih lanjut dan dipangkas (pruned) apabila memenuhi kondisi:</w:t>
      </w:r>
    </w:p>
    <w:p>
      <w:r>
        <w:rPr>
          <w:rFonts w:ascii="Calibri" w:hAnsi="Calibri"/>
        </w:rPr>
        <w:t>1. Nilai bound (c_hat) lebih besar dari atau sama dengan best_cost (biaya terbaik yang sudah ditemukan).</w:t>
      </w:r>
    </w:p>
    <w:p>
      <w:r>
        <w:rPr>
          <w:rFonts w:ascii="Calibri" w:hAnsi="Calibri"/>
        </w:rPr>
        <w:t>2. Estimasi biaya melebihi anggaran B.</w:t>
      </w:r>
    </w:p>
    <w:p>
      <w:r>
        <w:rPr>
          <w:rFonts w:ascii="Calibri" w:hAnsi="Calibri"/>
        </w:rPr>
        <w:t>3. Kandidat yang dipilih melebihi target k.</w:t>
      </w:r>
    </w:p>
    <w:p>
      <w:r>
        <w:rPr>
          <w:rFonts w:ascii="Calibri" w:hAnsi="Calibri"/>
        </w:rPr>
        <w:t>4. Sisa kandidat yang tersedia di pool lebih sedikit dari jumlah sisa anggota yang masih dibutuhkan untuk mencapai k.</w:t>
      </w:r>
    </w:p>
    <w:p>
      <w:pPr>
        <w:pStyle w:val="Heading1"/>
      </w:pPr>
      <w:r>
        <w:rPr>
          <w:rFonts w:ascii="Calibri" w:hAnsi="Calibri"/>
          <w:color w:val="000000"/>
        </w:rPr>
        <w:t>3. Deskripsi Hasil Pengujian (Input &amp; Output)</w:t>
      </w:r>
    </w:p>
    <w:p>
      <w:r>
        <w:rPr>
          <w:rFonts w:ascii="Calibri" w:hAnsi="Calibri"/>
          <w:sz w:val="22"/>
        </w:rPr>
        <w:t>Berdasarkan pengujian aplikasi web (melalui antarmuka frontend), berikut adalah skenario uji yang dieksekusi:</w:t>
      </w:r>
    </w:p>
    <w:p>
      <w:r>
        <w:rPr>
          <w:rFonts w:ascii="Calibri" w:hAnsi="Calibri"/>
          <w:b/>
          <w:sz w:val="22"/>
        </w:rPr>
        <w:t>Data Input:</w:t>
      </w:r>
    </w:p>
    <w:p>
      <w:pPr>
        <w:pStyle w:val="ListBullet"/>
      </w:pPr>
      <w:r>
        <w:rPr>
          <w:rFonts w:ascii="Calibri" w:hAnsi="Calibri"/>
        </w:rPr>
        <w:t>Ukuran (Preset): Small</w:t>
      </w:r>
    </w:p>
    <w:p>
      <w:pPr>
        <w:pStyle w:val="ListBullet"/>
      </w:pPr>
      <w:r>
        <w:rPr>
          <w:rFonts w:ascii="Calibri" w:hAnsi="Calibri"/>
        </w:rPr>
        <w:t>Jumlah Kandidat (n): 12</w:t>
      </w:r>
    </w:p>
    <w:p>
      <w:pPr>
        <w:pStyle w:val="ListBullet"/>
      </w:pPr>
      <w:r>
        <w:rPr>
          <w:rFonts w:ascii="Calibri" w:hAnsi="Calibri"/>
        </w:rPr>
        <w:t>Ukuran Tim (k): 5</w:t>
      </w:r>
    </w:p>
    <w:p>
      <w:pPr>
        <w:pStyle w:val="ListBullet"/>
      </w:pPr>
      <w:r>
        <w:rPr>
          <w:rFonts w:ascii="Calibri" w:hAnsi="Calibri"/>
        </w:rPr>
        <w:t>Batas Anggaran (B): 30.000.000</w:t>
      </w:r>
    </w:p>
    <w:p>
      <w:pPr>
        <w:pStyle w:val="ListBullet"/>
      </w:pPr>
      <w:r>
        <w:rPr>
          <w:rFonts w:ascii="Calibri" w:hAnsi="Calibri"/>
        </w:rPr>
        <w:t>Biaya Tiap Kandidat: K-1=40, K-2=86, K-3=48, K-4=43, K-5=91, K-6=89, K-7=99, K-8=56, K-9=94, K-10=69, K-11=54, K-12=53</w:t>
      </w:r>
    </w:p>
    <w:p>
      <w:r>
        <w:rPr>
          <w:rFonts w:ascii="Calibri" w:hAnsi="Calibri"/>
          <w:b/>
          <w:sz w:val="22"/>
        </w:rPr>
        <w:t>Hasil Eksekusi (Output):</w:t>
      </w:r>
    </w:p>
    <w:p>
      <w:pPr>
        <w:pStyle w:val="ListBullet"/>
      </w:pPr>
      <w:r>
        <w:rPr>
          <w:rFonts w:ascii="Calibri" w:hAnsi="Calibri"/>
        </w:rPr>
        <w:t>Status: Tim Terpilih Ditemukan</w:t>
      </w:r>
    </w:p>
    <w:p>
      <w:pPr>
        <w:pStyle w:val="ListBullet"/>
      </w:pPr>
      <w:r>
        <w:rPr>
          <w:rFonts w:ascii="Calibri" w:hAnsi="Calibri"/>
        </w:rPr>
        <w:t>Total Biaya: Rp 238</w:t>
      </w:r>
    </w:p>
    <w:p>
      <w:pPr>
        <w:pStyle w:val="ListBullet"/>
      </w:pPr>
      <w:r>
        <w:rPr>
          <w:rFonts w:ascii="Calibri" w:hAnsi="Calibri"/>
        </w:rPr>
        <w:t>Anggota Tim (5 orang): K-1 (Rp 40), K-3 (Rp 48), K-4 (Rp 43), K-11 (Rp 54), K-12 (Rp 53)</w:t>
      </w:r>
    </w:p>
    <w:p>
      <w:r>
        <w:rPr>
          <w:rFonts w:ascii="Calibri" w:hAnsi="Calibri"/>
          <w:b/>
          <w:sz w:val="22"/>
        </w:rPr>
        <w:t>Ringkasan Proses Branch &amp; Bound:</w:t>
      </w:r>
    </w:p>
    <w:p>
      <w:pPr>
        <w:pStyle w:val="ListBullet"/>
      </w:pPr>
      <w:r>
        <w:rPr>
          <w:rFonts w:ascii="Calibri" w:hAnsi="Calibri"/>
        </w:rPr>
        <w:t>Nodes Generated (Simpul dibangkitkan): 23</w:t>
      </w:r>
    </w:p>
    <w:p>
      <w:pPr>
        <w:pStyle w:val="ListBullet"/>
      </w:pPr>
      <w:r>
        <w:rPr>
          <w:rFonts w:ascii="Calibri" w:hAnsi="Calibri"/>
        </w:rPr>
        <w:t>Nodes Explored (Simpul dieksplorasi): 22</w:t>
      </w:r>
    </w:p>
    <w:p>
      <w:pPr>
        <w:pStyle w:val="ListBullet"/>
      </w:pPr>
      <w:r>
        <w:rPr>
          <w:rFonts w:ascii="Calibri" w:hAnsi="Calibri"/>
        </w:rPr>
        <w:t>Nodes Pruned (Simpul dipangkas): 12</w:t>
      </w:r>
    </w:p>
    <w:p>
      <w:pPr>
        <w:pStyle w:val="ListBullet"/>
      </w:pPr>
      <w:r>
        <w:rPr>
          <w:rFonts w:ascii="Calibri" w:hAnsi="Calibri"/>
        </w:rPr>
        <w:t>Waktu Komputasi: 1.01 ms</w:t>
      </w:r>
    </w:p>
    <w:p>
      <w:pPr>
        <w:pStyle w:val="Heading1"/>
      </w:pPr>
      <w:r>
        <w:rPr>
          <w:rFonts w:ascii="Calibri" w:hAnsi="Calibri"/>
          <w:color w:val="000000"/>
        </w:rPr>
        <w:t>4. Lampiran Kode Sumber</w:t>
      </w:r>
    </w:p>
    <w:p>
      <w:r>
        <w:rPr>
          <w:rFonts w:ascii="Calibri" w:hAnsi="Calibri"/>
          <w:sz w:val="22"/>
        </w:rPr>
        <w:t>Lampiran kode implementasi proyek dari sisi Algoritma, Backend, dan Frontend.</w:t>
      </w:r>
    </w:p>
    <w:p>
      <w:pPr>
        <w:pStyle w:val="Heading2"/>
      </w:pPr>
      <w:r>
        <w:rPr>
          <w:rFonts w:ascii="Calibri" w:hAnsi="Calibri"/>
          <w:color w:val="000000"/>
        </w:rPr>
        <w:t>A. Algoritma Branch &amp; Bound (backend/algorithm/branch_bound.py)</w:t>
      </w:r>
    </w:p>
    <w:p>
      <w:r>
        <w:rPr>
          <w:rFonts w:ascii="Consolas" w:hAnsi="Consolas"/>
          <w:sz w:val="16"/>
        </w:rPr>
        <w:t>import time</w:t>
        <w:br/>
        <w:br/>
        <w:t>## Definisi Kelas ##</w:t>
        <w:br/>
        <w:t>## Definisi Kelas Node</w:t>
        <w:br/>
        <w:t>## Definisi Atribut</w:t>
        <w:br/>
        <w:t># level : level kedalaman di pohon</w:t>
        <w:br/>
        <w:t># selected : list kandidat yang sudah dipilih</w:t>
        <w:br/>
        <w:t># cost : biaya aktual sejauh ini</w:t>
        <w:br/>
        <w:t># bound : batas bawah (c_hat)</w:t>
        <w:br/>
        <w:t>class Node:</w:t>
        <w:br/>
        <w:t xml:space="preserve">    ## Definisi Konstruktor</w:t>
        <w:br/>
        <w:t xml:space="preserve">    # Kamus Lokal</w:t>
        <w:br/>
        <w:t xml:space="preserve">    # level : level kedalaman di pohon</w:t>
        <w:br/>
        <w:t xml:space="preserve">    # selected : kandidat yang dipilih</w:t>
        <w:br/>
        <w:t xml:space="preserve">    # cost : biaya aktual</w:t>
        <w:br/>
        <w:t xml:space="preserve">    # bound : batas bawah</w:t>
        <w:br/>
        <w:t xml:space="preserve">    def __init__(self, level, selected, cost, bound):</w:t>
        <w:br/>
        <w:t xml:space="preserve">        self.level = level</w:t>
        <w:br/>
        <w:t xml:space="preserve">        self.selected = list(selected)</w:t>
        <w:br/>
        <w:t xml:space="preserve">        self.cost = cost</w:t>
        <w:br/>
        <w:t xml:space="preserve">        self.bound = bound</w:t>
        <w:br/>
        <w:br/>
        <w:t>## Definisi Kelas ##</w:t>
        <w:br/>
        <w:t>## Definisi Kelas BranchBound</w:t>
        <w:br/>
        <w:t>## Definisi Atribut</w:t>
        <w:br/>
        <w:t># Q : antrian prioritas</w:t>
        <w:br/>
        <w:t># node_counter : penghitung urutan node masuk</w:t>
        <w:br/>
        <w:t>class BranchBound:</w:t>
        <w:br/>
        <w:t xml:space="preserve">    ## Definisi Konstruktor</w:t>
        <w:br/>
        <w:t xml:space="preserve">    # Kamus Lokal</w:t>
        <w:br/>
        <w:t xml:space="preserve">    def __init__(self):</w:t>
        <w:br/>
        <w:t xml:space="preserve">        self.Q = []</w:t>
        <w:br/>
        <w:t xml:space="preserve">        self.node_counter = 0</w:t>
        <w:br/>
        <w:br/>
        <w:t xml:space="preserve">    ## Definisi Method insert()</w:t>
        <w:br/>
        <w:t xml:space="preserve">    # Kamus lokal</w:t>
        <w:br/>
        <w:t xml:space="preserve">    # node : simpul yang akan dimasukkan</w:t>
        <w:br/>
        <w:t xml:space="preserve">    def insert(self, node):</w:t>
        <w:br/>
        <w:t xml:space="preserve">        self.node_counter += 1</w:t>
        <w:br/>
        <w:t xml:space="preserve">        self.Q.append((node.bound, self.node_counter, node))</w:t>
        <w:br/>
        <w:br/>
        <w:t xml:space="preserve">    ## Definisi Method delete()</w:t>
        <w:br/>
        <w:t xml:space="preserve">    # Kamus lokal</w:t>
        <w:br/>
        <w:t xml:space="preserve">    # min_idx : indeks simpul dengan bound terkecil</w:t>
        <w:br/>
        <w:t xml:space="preserve">    # i : variabel perulangan</w:t>
        <w:br/>
        <w:t xml:space="preserve">    # t : tuple sementara</w:t>
        <w:br/>
        <w:t xml:space="preserve">    def delete(self):</w:t>
        <w:br/>
        <w:t xml:space="preserve">        min_idx = 0</w:t>
        <w:br/>
        <w:t xml:space="preserve">        for i in range(1, len(self.Q)):</w:t>
        <w:br/>
        <w:t xml:space="preserve">            if (self.Q[i][0] &lt; self.Q[min_idx][0]):</w:t>
        <w:br/>
        <w:t xml:space="preserve">                min_idx = i</w:t>
        <w:br/>
        <w:t xml:space="preserve">            elif (self.Q[i][0] == self.Q[min_idx][0] and self.Q[i][1] &lt; self.Q[min_idx][1]):</w:t>
        <w:br/>
        <w:t xml:space="preserve">                min_idx = i       </w:t>
        <w:br/>
        <w:t xml:space="preserve">        t = self.Q[min_idx]</w:t>
        <w:br/>
        <w:t xml:space="preserve">        new_Q = []</w:t>
        <w:br/>
        <w:t xml:space="preserve">        for i in range(len(self.Q)):</w:t>
        <w:br/>
        <w:t xml:space="preserve">            if (i != min_idx):</w:t>
        <w:br/>
        <w:t xml:space="preserve">                new_Q.append(self.Q[i])</w:t>
        <w:br/>
        <w:t xml:space="preserve">        self.Q = new_Q</w:t>
        <w:br/>
        <w:t xml:space="preserve">        return t[2]</w:t>
        <w:br/>
        <w:br/>
        <w:t xml:space="preserve">    ## Definisi Method empty()</w:t>
        <w:br/>
        <w:t xml:space="preserve">    # Kamus lokal</w:t>
        <w:br/>
        <w:t xml:space="preserve">    def empty(self):</w:t>
        <w:br/>
        <w:t xml:space="preserve">        if (len(self.Q) == 0):</w:t>
        <w:br/>
        <w:t xml:space="preserve">            return True</w:t>
        <w:br/>
        <w:t xml:space="preserve">        else:</w:t>
        <w:br/>
        <w:t xml:space="preserve">            return False</w:t>
        <w:br/>
        <w:br/>
        <w:t xml:space="preserve">    ## Definisi Method hitung_bound()</w:t>
        <w:br/>
        <w:t xml:space="preserve">    # Kamus lokal</w:t>
        <w:br/>
        <w:t xml:space="preserve">    # node : simpul saat ini</w:t>
        <w:br/>
        <w:t xml:space="preserve">    # costs : array of integer berisi biaya kandidat</w:t>
        <w:br/>
        <w:t xml:space="preserve">    # k : jumlah orang yang dipilih</w:t>
        <w:br/>
        <w:t xml:space="preserve">    # budget : batas biaya</w:t>
        <w:br/>
        <w:t xml:space="preserve">    # n : jumlah total kandidat</w:t>
        <w:br/>
        <w:t xml:space="preserve">    # sisa_orang : jumlah orang yang masih harus dipilih</w:t>
        <w:br/>
        <w:t xml:space="preserve">    # dipilih_set : set indeks kandidat yang sudah dipilih (lookup O(1))</w:t>
        <w:br/>
        <w:t xml:space="preserve">    # tersedia : list biaya kandidat yang masih bisa dipilih</w:t>
        <w:br/>
        <w:t xml:space="preserve">    # i : untuk perulangan</w:t>
        <w:br/>
        <w:t xml:space="preserve">    # estimasi_sisa : estimasi biaya untuk sisa orang</w:t>
        <w:br/>
        <w:t xml:space="preserve">    # estimasi_total : total taksiran biaya</w:t>
        <w:br/>
        <w:t xml:space="preserve">    def hitung_bound(self, node, costs, k, budget, n):</w:t>
        <w:br/>
        <w:t xml:space="preserve">        sisa_orang = k - len(node.selected)</w:t>
        <w:br/>
        <w:t xml:space="preserve">        if (sisa_orang == 0):</w:t>
        <w:br/>
        <w:t xml:space="preserve">            return node.cost</w:t>
        <w:br/>
        <w:t xml:space="preserve">        elif (sisa_orang &lt; 0):</w:t>
        <w:br/>
        <w:t xml:space="preserve">            return 9999999</w:t>
        <w:br/>
        <w:t xml:space="preserve">        # Gunakan set untuk lookup O(1) — perbaikan dari versi sebelumnya</w:t>
        <w:br/>
        <w:t xml:space="preserve">        dipilih_set = set(node.selected)</w:t>
        <w:br/>
        <w:t xml:space="preserve">        tersedia = []</w:t>
        <w:br/>
        <w:t xml:space="preserve">        for i in range(node.level, n):</w:t>
        <w:br/>
        <w:t xml:space="preserve">            if (i not in dipilih_set):</w:t>
        <w:br/>
        <w:t xml:space="preserve">                tersedia.append(costs[i])</w:t>
        <w:br/>
        <w:t xml:space="preserve">        if (len(tersedia) &lt; sisa_orang):</w:t>
        <w:br/>
        <w:t xml:space="preserve">            return 9999999</w:t>
        <w:br/>
        <w:t xml:space="preserve">        tersedia.sort()</w:t>
        <w:br/>
        <w:t xml:space="preserve">        estimasi_sisa = sum(tersedia[:sisa_orang])</w:t>
        <w:br/>
        <w:t xml:space="preserve">        estimasi_total = node.cost + estimasi_sisa</w:t>
        <w:br/>
        <w:t xml:space="preserve">        if (estimasi_total &gt; budget):</w:t>
        <w:br/>
        <w:t xml:space="preserve">            return 9999999</w:t>
        <w:br/>
        <w:t xml:space="preserve">        return estimasi_total</w:t>
        <w:br/>
        <w:br/>
        <w:t xml:space="preserve">    ## Definisi Method jalankan()</w:t>
        <w:br/>
        <w:t xml:space="preserve">    # Kamus lokal</w:t>
        <w:br/>
        <w:t xml:space="preserve">    # costs : array of integer berisi biaya kandidat</w:t>
        <w:br/>
        <w:t xml:space="preserve">    # k : jumlah orang yang dipilih</w:t>
        <w:br/>
        <w:t xml:space="preserve">    # budget : batas biaya</w:t>
        <w:br/>
        <w:t xml:space="preserve">    # n : jumlah total kandidat</w:t>
        <w:br/>
        <w:t xml:space="preserve">    # start_time : waktu mulai</w:t>
        <w:br/>
        <w:t xml:space="preserve">    # summary : dictionary untuk menyimpan ringkasan</w:t>
        <w:br/>
        <w:t xml:space="preserve">    # best_cost : biaya terbaik sementara</w:t>
        <w:br/>
        <w:t xml:space="preserve">    # best_team : tim terbaik sementara</w:t>
        <w:br/>
        <w:t xml:space="preserve">    # root : simpul awal</w:t>
        <w:br/>
        <w:t xml:space="preserve">    # current : simpul yang sedang diproses</w:t>
        <w:br/>
        <w:t xml:space="preserve">    # level : level simpul saat ini</w:t>
        <w:br/>
        <w:t xml:space="preserve">    # new_selected : list kandidat terpilih yang baru</w:t>
        <w:br/>
        <w:t xml:space="preserve">    # new_cost : total biaya baru</w:t>
        <w:br/>
        <w:t xml:space="preserve">    # left_child : anak kiri (pilih kandidat)</w:t>
        <w:br/>
        <w:t xml:space="preserve">    # sisa_kandidat : jumlah kandidat tersisa</w:t>
        <w:br/>
        <w:t xml:space="preserve">    # butuh_orang : jumlah orang yang masih dibutuhkan</w:t>
        <w:br/>
        <w:t xml:space="preserve">    # right_child : anak kanan (tidak pilih kandidat)</w:t>
        <w:br/>
        <w:t xml:space="preserve">    # ada_solusi : boolean apakah solusi ditemukan</w:t>
        <w:br/>
        <w:t xml:space="preserve">    def jalankan(self, costs, k, budget):</w:t>
        <w:br/>
        <w:t xml:space="preserve">        # Reset state setiap kali dijalankan</w:t>
        <w:br/>
        <w:t xml:space="preserve">        self.Q = []</w:t>
        <w:br/>
        <w:t xml:space="preserve">        self.node_counter = 0</w:t>
        <w:br/>
        <w:t xml:space="preserve">        n = len(costs)</w:t>
        <w:br/>
        <w:t xml:space="preserve">        start_time = time.time()</w:t>
        <w:br/>
        <w:t xml:space="preserve">        summary = {</w:t>
        <w:br/>
        <w:t xml:space="preserve">            "nodes_generated": 0,</w:t>
        <w:br/>
        <w:t xml:space="preserve">            "nodes_explored": 0,</w:t>
        <w:br/>
        <w:t xml:space="preserve">            "nodes_pruned": 0,</w:t>
        <w:br/>
        <w:t xml:space="preserve">            "expansion_order": []</w:t>
        <w:br/>
        <w:t xml:space="preserve">        }</w:t>
        <w:br/>
        <w:t xml:space="preserve">        if (k &gt; n):</w:t>
        <w:br/>
        <w:t xml:space="preserve">            return [], 0, False, summary</w:t>
        <w:br/>
        <w:t xml:space="preserve">        best_cost = budget + 1</w:t>
        <w:br/>
        <w:t xml:space="preserve">        best_team = []</w:t>
        <w:br/>
        <w:t xml:space="preserve">        root = Node(0, [], 0, 0)</w:t>
        <w:br/>
        <w:t xml:space="preserve">        root.bound = self.hitung_bound(root, costs, k, budget, n)</w:t>
        <w:br/>
        <w:t xml:space="preserve">        summary["nodes_generated"] += 1</w:t>
        <w:br/>
        <w:t xml:space="preserve">        self.insert(root)</w:t>
        <w:br/>
        <w:t xml:space="preserve">        while (not self.empty()):</w:t>
        <w:br/>
        <w:t xml:space="preserve">            current = self.delete()</w:t>
        <w:br/>
        <w:t xml:space="preserve">            summary["nodes_explored"] += 1</w:t>
        <w:br/>
        <w:t xml:space="preserve">            # Catat urutan ekspansi simpul (expansion_order)</w:t>
        <w:br/>
        <w:t xml:space="preserve">            summary["expansion_order"].append({</w:t>
        <w:br/>
        <w:t xml:space="preserve">                "urutan": summary["nodes_explored"],</w:t>
        <w:br/>
        <w:t xml:space="preserve">                "level": current.level,</w:t>
        <w:br/>
        <w:t xml:space="preserve">                "selected": list(current.selected),</w:t>
        <w:br/>
        <w:t xml:space="preserve">                "cost": current.cost,</w:t>
        <w:br/>
        <w:t xml:space="preserve">                "bound": current.bound</w:t>
        <w:br/>
        <w:t xml:space="preserve">            })</w:t>
        <w:br/>
        <w:t xml:space="preserve">            if (current.bound &gt;= best_cost):</w:t>
        <w:br/>
        <w:t xml:space="preserve">                summary["nodes_pruned"] += 1</w:t>
        <w:br/>
        <w:t xml:space="preserve">                continue</w:t>
        <w:br/>
        <w:t xml:space="preserve">            level = current.level</w:t>
        <w:br/>
        <w:t xml:space="preserve">            if (level &gt;= n):</w:t>
        <w:br/>
        <w:t xml:space="preserve">                if (len(current.selected) == k and current.cost &lt; best_cost):</w:t>
        <w:br/>
        <w:t xml:space="preserve">                    best_cost = current.cost</w:t>
        <w:br/>
        <w:t xml:space="preserve">                    best_team = list(current.selected)</w:t>
        <w:br/>
        <w:t xml:space="preserve">                continue</w:t>
        <w:br/>
        <w:t xml:space="preserve">            new_selected = current.selected + [level]</w:t>
        <w:br/>
        <w:t xml:space="preserve">            new_cost = current.cost + costs[level]</w:t>
        <w:br/>
        <w:t xml:space="preserve">            if (new_cost &lt;= budget and len(new_selected) &lt;= k):</w:t>
        <w:br/>
        <w:t xml:space="preserve">                if (len(new_selected) == k):</w:t>
        <w:br/>
        <w:t xml:space="preserve">                    # Leaf node: hitung sebagai simpul yang dibangkitkan</w:t>
        <w:br/>
        <w:t xml:space="preserve">                    summary["nodes_generated"] += 1</w:t>
        <w:br/>
        <w:t xml:space="preserve">                    if (new_cost &lt; best_cost):</w:t>
        <w:br/>
        <w:t xml:space="preserve">                        best_cost = new_cost</w:t>
        <w:br/>
        <w:t xml:space="preserve">                        best_team = list(new_selected)</w:t>
        <w:br/>
        <w:t xml:space="preserve">                else:</w:t>
        <w:br/>
        <w:t xml:space="preserve">                    left_child = Node(level + 1, new_selected, new_cost, 0)</w:t>
        <w:br/>
        <w:t xml:space="preserve">                    left_child.bound = self.hitung_bound(left_child, costs, k, budget, n)</w:t>
        <w:br/>
        <w:t xml:space="preserve">                    summary["nodes_generated"] += 1</w:t>
        <w:br/>
        <w:t xml:space="preserve">                    if (left_child.bound &lt; best_cost):</w:t>
        <w:br/>
        <w:t xml:space="preserve">                        self.insert(left_child)</w:t>
        <w:br/>
        <w:t xml:space="preserve">                    else:</w:t>
        <w:br/>
        <w:t xml:space="preserve">                        summary["nodes_pruned"] += 1</w:t>
        <w:br/>
        <w:t xml:space="preserve">            else:</w:t>
        <w:br/>
        <w:t xml:space="preserve">                summary["nodes_pruned"] += 1</w:t>
        <w:br/>
        <w:t xml:space="preserve">            sisa_kandidat = n - (level + 1)</w:t>
        <w:br/>
        <w:t xml:space="preserve">            butuh_orang = k - len(current.selected)</w:t>
        <w:br/>
        <w:t xml:space="preserve">            if (sisa_kandidat &gt;= butuh_orang):</w:t>
        <w:br/>
        <w:t xml:space="preserve">                right_child = Node(level + 1, list(current.selected), current.cost, 0)</w:t>
        <w:br/>
        <w:t xml:space="preserve">                right_child.bound = self.hitung_bound(right_child, costs, k, budget, n)</w:t>
        <w:br/>
        <w:t xml:space="preserve">                summary["nodes_generated"] += 1</w:t>
        <w:br/>
        <w:t xml:space="preserve">                if (right_child.bound &lt; best_cost):</w:t>
        <w:br/>
        <w:t xml:space="preserve">                    self.insert(right_child)</w:t>
        <w:br/>
        <w:t xml:space="preserve">                else:</w:t>
        <w:br/>
        <w:t xml:space="preserve">                    summary["nodes_pruned"] += 1</w:t>
        <w:br/>
        <w:t xml:space="preserve">            else:</w:t>
        <w:br/>
        <w:t xml:space="preserve">                summary["nodes_pruned"] += 1</w:t>
        <w:br/>
        <w:t xml:space="preserve">        summary["time"] = time.time() - start_time</w:t>
        <w:br/>
        <w:t xml:space="preserve">        ada_solusi = False</w:t>
        <w:br/>
        <w:t xml:space="preserve">        if (len(best_team) == k and best_cost &lt;= budget):</w:t>
        <w:br/>
        <w:t xml:space="preserve">            ada_solusi = True</w:t>
        <w:br/>
        <w:t xml:space="preserve">        if (ada_solusi == False):</w:t>
        <w:br/>
        <w:t xml:space="preserve">            best_cost = 0</w:t>
        <w:br/>
        <w:t xml:space="preserve">        return best_team, best_cost, ada_solusi, summary</w:t>
        <w:br/>
      </w:r>
    </w:p>
    <w:p>
      <w:pPr>
        <w:pStyle w:val="Heading2"/>
      </w:pPr>
      <w:r>
        <w:rPr>
          <w:rFonts w:ascii="Calibri" w:hAnsi="Calibri"/>
          <w:color w:val="000000"/>
        </w:rPr>
        <w:t>B. Backend API (backend/main.py)</w:t>
      </w:r>
    </w:p>
    <w:p>
      <w:r>
        <w:rPr>
          <w:rFonts w:ascii="Consolas" w:hAnsi="Consolas"/>
          <w:sz w:val="16"/>
        </w:rPr>
        <w:t>from fastapi import FastAPI, HTTPException</w:t>
        <w:br/>
        <w:t>from fastapi.middleware.cors import CORSMiddleware</w:t>
        <w:br/>
        <w:t>from pydantic import BaseModel</w:t>
        <w:br/>
        <w:t>from typing import List, Dict, Any</w:t>
        <w:br/>
        <w:br/>
        <w:t>from algorithm.branch_bound import BranchBound</w:t>
        <w:br/>
        <w:br/>
        <w:t>app = FastAPI()</w:t>
        <w:br/>
        <w:br/>
        <w:t># Tambahkan CORS middleware agar frontend bisa memanggil API</w:t>
        <w:br/>
        <w:t>app.add_middleware(</w:t>
        <w:br/>
        <w:t xml:space="preserve">    CORSMiddleware,</w:t>
        <w:br/>
        <w:t xml:space="preserve">    allow_origins=["*"],  # Anda bisa spesifikkan origin jika perlu (misal: http://127.0.0.1:5500)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class SolveRequest(BaseModel):</w:t>
        <w:br/>
        <w:t xml:space="preserve">    candidates: List[int]</w:t>
        <w:br/>
        <w:t xml:space="preserve">    k: int</w:t>
        <w:br/>
        <w:t xml:space="preserve">    budget: int</w:t>
        <w:br/>
        <w:br/>
        <w:t>class BBSummary(BaseModel):</w:t>
        <w:br/>
        <w:t xml:space="preserve">    nodes_generated: int</w:t>
        <w:br/>
        <w:t xml:space="preserve">    nodes_explored: int</w:t>
        <w:br/>
        <w:t xml:space="preserve">    nodes_pruned: int</w:t>
        <w:br/>
        <w:t xml:space="preserve">    time_ms: float</w:t>
        <w:br/>
        <w:t xml:space="preserve">    expansion_order: List[Dict[str, Any]]</w:t>
        <w:br/>
        <w:br/>
        <w:t>class SolveResponse(BaseModel):</w:t>
        <w:br/>
        <w:t xml:space="preserve">    ada_solusi: bool</w:t>
        <w:br/>
        <w:t xml:space="preserve">    selected_team: List[int]</w:t>
        <w:br/>
        <w:t xml:space="preserve">    total_cost: int</w:t>
        <w:br/>
        <w:t xml:space="preserve">    bb_summary: BBSummary</w:t>
        <w:br/>
        <w:br/>
        <w:t>@app.post("/solve", response_model=SolveResponse)</w:t>
        <w:br/>
        <w:t>def solve_team(request: SolveRequest):</w:t>
        <w:br/>
        <w:t xml:space="preserve">    n = len(request.candidates)</w:t>
        <w:br/>
        <w:t xml:space="preserve">    if n &lt; 12:</w:t>
        <w:br/>
        <w:t xml:space="preserve">        raise HTTPException(status_code=400, detail="Jumlah kandidat (n) minimal 12")</w:t>
        <w:br/>
        <w:t xml:space="preserve">    if not (5 &lt;= request.k &lt;= 10):</w:t>
        <w:br/>
        <w:t xml:space="preserve">        raise HTTPException(status_code=400, detail="Ukuran tim (k) harus antara 5 dan 10")</w:t>
        <w:br/>
        <w:t xml:space="preserve">    if request.k &gt; n:</w:t>
        <w:br/>
        <w:t xml:space="preserve">        raise HTTPException(status_code=400, detail="Ukuran tim (k) tidak boleh lebih dari jumlah kandidat (n)")</w:t>
        <w:br/>
        <w:t xml:space="preserve">    if request.budget &lt;= 0:</w:t>
        <w:br/>
        <w:t xml:space="preserve">        raise HTTPException(status_code=400, detail="Anggaran (B) harus lebih dari 0")</w:t>
        <w:br/>
        <w:br/>
        <w:t xml:space="preserve">    bnb = BranchBound()</w:t>
        <w:br/>
        <w:br/>
        <w:t xml:space="preserve">    # Menjalankan algoritma BnB</w:t>
        <w:br/>
        <w:t xml:space="preserve">    team, cost, ada_solusi, summary = bnb.jalankan(request.candidates, request.k, request.budget)</w:t>
        <w:br/>
        <w:br/>
        <w:t xml:space="preserve">    return SolveResponse(</w:t>
        <w:br/>
        <w:t xml:space="preserve">        ada_solusi=ada_solusi,</w:t>
        <w:br/>
        <w:t xml:space="preserve">        selected_team=team,</w:t>
        <w:br/>
        <w:t xml:space="preserve">        total_cost=cost,</w:t>
        <w:br/>
        <w:t xml:space="preserve">        bb_summary=BBSummary(</w:t>
        <w:br/>
        <w:t xml:space="preserve">            nodes_generated=summary["nodes_generated"],</w:t>
        <w:br/>
        <w:t xml:space="preserve">            nodes_explored=summary["nodes_explored"],</w:t>
        <w:br/>
        <w:t xml:space="preserve">            nodes_pruned=summary["nodes_pruned"],</w:t>
        <w:br/>
        <w:t xml:space="preserve">            time_ms=summary["time"] * 1000,</w:t>
        <w:br/>
        <w:t xml:space="preserve">            expansion_order=summary["expansion_order"]</w:t>
        <w:br/>
        <w:t xml:space="preserve">        )</w:t>
        <w:br/>
        <w:t xml:space="preserve">    )</w:t>
        <w:br/>
      </w:r>
    </w:p>
    <w:p>
      <w:pPr>
        <w:pStyle w:val="Heading2"/>
      </w:pPr>
      <w:r>
        <w:rPr>
          <w:rFonts w:ascii="Calibri" w:hAnsi="Calibri"/>
          <w:color w:val="000000"/>
        </w:rPr>
        <w:t>C. Frontend Logic (frontend/app.js)</w:t>
      </w:r>
    </w:p>
    <w:p>
      <w:r>
        <w:rPr>
          <w:rFonts w:ascii="Consolas" w:hAnsi="Consolas"/>
          <w:sz w:val="16"/>
        </w:rPr>
        <w:t>const API_URL = 'http://localhost:8000';</w:t>
        <w:br/>
        <w:br/>
        <w:t>// ─── Preset Ukuran ────────────────────────────────────────────────────────────</w:t>
        <w:br/>
        <w:br/>
        <w:t>// Terapkan preset ukuran (Small/Medium/Large) dan isi biaya acak</w:t>
        <w:br/>
        <w:t>function applyPreset(n) {</w:t>
        <w:br/>
        <w:t xml:space="preserve">  document.getElementById('n').value = n;</w:t>
        <w:br/>
        <w:t xml:space="preserve">  generateCandidateInputs();</w:t>
        <w:br/>
        <w:t xml:space="preserve">  // Isi biaya acak 20–100 agar bisa langsung demo</w:t>
        <w:br/>
        <w:t xml:space="preserve">  document.querySelectorAll('.candidate-cost').forEach(inp =&gt; {</w:t>
        <w:br/>
        <w:t xml:space="preserve">    inp.value = Math.floor(Math.random() * 81) + 20;</w:t>
        <w:br/>
        <w:t xml:space="preserve">  });</w:t>
        <w:br/>
        <w:t xml:space="preserve">  // Highlight tombol preset aktif</w:t>
        <w:br/>
        <w:t xml:space="preserve">  document.querySelectorAll('.btn-preset').forEach(btn =&gt; btn.classList.remove('active'));</w:t>
        <w:br/>
        <w:t xml:space="preserve">  const map = { 12: 'btn-small', 18: 'btn-medium', 24: 'btn-large' };</w:t>
        <w:br/>
        <w:t xml:space="preserve">  if (map[n]) document.getElementById(map[n]).classList.add('active');</w:t>
        <w:br/>
        <w:t>}</w:t>
        <w:br/>
        <w:br/>
        <w:t>// ─── Generate Input Kandidat ──────────────────────────────────────────────────</w:t>
        <w:br/>
        <w:br/>
        <w:t>// Generate kotak input biaya sesuai jumlah kandidat yang diisi</w:t>
        <w:br/>
        <w:t>function generateCandidateInputs() {</w:t>
        <w:br/>
        <w:t xml:space="preserve">  const n = parseInt(document.getElementById('n').value) || 0;</w:t>
        <w:br/>
        <w:t xml:space="preserve">  const container = document.getElementById('candidate-inputs');</w:t>
        <w:br/>
        <w:t xml:space="preserve">  const section   = document.getElementById('candidate-section');</w:t>
        <w:br/>
        <w:t xml:space="preserve">  container.innerHTML = '';</w:t>
        <w:br/>
        <w:t xml:space="preserve">  if (n &lt;= 0) {</w:t>
        <w:br/>
        <w:t xml:space="preserve">    section.style.display = 'none';</w:t>
        <w:br/>
        <w:t xml:space="preserve">    return;</w:t>
        <w:br/>
        <w:t xml:space="preserve">  }</w:t>
        <w:br/>
        <w:t xml:space="preserve">  section.style.display = '';</w:t>
        <w:br/>
        <w:t xml:space="preserve">  for (let i = 0; i &lt; n; i++) {</w:t>
        <w:br/>
        <w:t xml:space="preserve">    const wrapper = document.createElement('div');</w:t>
        <w:br/>
        <w:t xml:space="preserve">    wrapper.className = 'candidate-item';</w:t>
        <w:br/>
        <w:br/>
        <w:t xml:space="preserve">    const lbl = document.createElement('span');</w:t>
        <w:br/>
        <w:t xml:space="preserve">    lbl.className = 'candidate-label';</w:t>
        <w:br/>
        <w:t xml:space="preserve">    lbl.textContent = `K-${i + 1}`;</w:t>
        <w:br/>
        <w:br/>
        <w:t xml:space="preserve">    const input = document.createElement('input');</w:t>
        <w:br/>
        <w:t xml:space="preserve">    input.type = 'number';</w:t>
        <w:br/>
        <w:t xml:space="preserve">    input.className = 'candidate-cost';</w:t>
        <w:br/>
        <w:t xml:space="preserve">    input.placeholder = `c[${i}]`;</w:t>
        <w:br/>
        <w:t xml:space="preserve">    input.id = `c_${i}`;</w:t>
        <w:br/>
        <w:t xml:space="preserve">    input.min = '1';</w:t>
        <w:br/>
        <w:br/>
        <w:t xml:space="preserve">    wrapper.appendChild(lbl);</w:t>
        <w:br/>
        <w:t xml:space="preserve">    wrapper.appendChild(input);</w:t>
        <w:br/>
        <w:t xml:space="preserve">    container.appendChild(wrapper);</w:t>
        <w:br/>
        <w:t xml:space="preserve">  }</w:t>
        <w:br/>
        <w:t>}</w:t>
        <w:br/>
        <w:br/>
        <w:t>// ─── Reset Form ───────────────────────────────────────────────────────────────</w:t>
        <w:br/>
        <w:br/>
        <w:t>function resetForm() {</w:t>
        <w:br/>
        <w:t xml:space="preserve">  document.getElementById('n').value = '';</w:t>
        <w:br/>
        <w:t xml:space="preserve">  document.getElementById('k').value = '';</w:t>
        <w:br/>
        <w:t xml:space="preserve">  document.getElementById('budget').value = '';</w:t>
        <w:br/>
        <w:t xml:space="preserve">  document.getElementById('candidate-inputs').innerHTML = '';</w:t>
        <w:br/>
        <w:t xml:space="preserve">  document.getElementById('candidate-section').style.display = 'none';</w:t>
        <w:br/>
        <w:t xml:space="preserve">  document.getElementById('hasil').innerHTML = '';</w:t>
        <w:br/>
        <w:t xml:space="preserve">  document.querySelectorAll('.btn-preset').forEach(btn =&gt; btn.classList.remove('active'));</w:t>
        <w:br/>
        <w:t>}</w:t>
        <w:br/>
        <w:br/>
        <w:t>// ─── Solve ────────────────────────────────────────────────────────────────────</w:t>
        <w:br/>
        <w:br/>
        <w:t>async function solve() {</w:t>
        <w:br/>
        <w:t xml:space="preserve">  // Validasi input sebelum dikirim ke backend</w:t>
        <w:br/>
        <w:t xml:space="preserve">  const n = parseInt(document.getElementById('n').value) || 0;</w:t>
        <w:br/>
        <w:t xml:space="preserve">  if (n &lt; 12) {</w:t>
        <w:br/>
        <w:t xml:space="preserve">    showAlert('Jumlah kandidat (n) harus minimal 12.');</w:t>
        <w:br/>
        <w:t xml:space="preserve">    return;</w:t>
        <w:br/>
        <w:t xml:space="preserve">  }</w:t>
        <w:br/>
        <w:t xml:space="preserve">  const k = parseInt(document.getElementById('k').value) || 0;</w:t>
        <w:br/>
        <w:t xml:space="preserve">  if (k &lt; 5 || k &gt; 10) {</w:t>
        <w:br/>
        <w:t xml:space="preserve">    showAlert('Ukuran tim (k) harus antara 5 dan 10.');</w:t>
        <w:br/>
        <w:t xml:space="preserve">    return;</w:t>
        <w:br/>
        <w:t xml:space="preserve">  }</w:t>
        <w:br/>
        <w:t xml:space="preserve">  if (k &gt; n) {</w:t>
        <w:br/>
        <w:t xml:space="preserve">    showAlert('Ukuran tim (k) tidak boleh lebih dari jumlah kandidat (n).');</w:t>
        <w:br/>
        <w:t xml:space="preserve">    return;</w:t>
        <w:br/>
        <w:t xml:space="preserve">  }</w:t>
        <w:br/>
        <w:t xml:space="preserve">  const budget = parseInt(document.getElementById('budget').value) || 0;</w:t>
        <w:br/>
        <w:t xml:space="preserve">  if (budget &lt;= 0) {</w:t>
        <w:br/>
        <w:t xml:space="preserve">    showAlert('Batas anggaran (B) harus lebih dari 0.');</w:t>
        <w:br/>
        <w:t xml:space="preserve">    return;</w:t>
        <w:br/>
        <w:t xml:space="preserve">  }</w:t>
        <w:br/>
        <w:br/>
        <w:t xml:space="preserve">  // Mengambil semua nilai biaya dari kotak input kandidat</w:t>
        <w:br/>
        <w:t xml:space="preserve">  const inputs     = document.querySelectorAll('.candidate-cost');</w:t>
        <w:br/>
        <w:t xml:space="preserve">  const candidates = Array.from(inputs).map(inp =&gt; parseInt(inp.value) || 0);</w:t>
        <w:br/>
        <w:br/>
        <w:t xml:space="preserve">  // Tampilkan loading</w:t>
        <w:br/>
        <w:t xml:space="preserve">  document.getElementById('hasil').innerHTML = `</w:t>
        <w:br/>
        <w:t xml:space="preserve">    &lt;div class="loading"&gt;</w:t>
        <w:br/>
        <w:t xml:space="preserve">      &lt;div class="spinner"&gt;&lt;/div&gt;</w:t>
        <w:br/>
        <w:t xml:space="preserve">      &lt;p&gt;Menjalankan Branch &amp;amp; Bound…&lt;/p&gt;</w:t>
        <w:br/>
        <w:t xml:space="preserve">    &lt;/div&gt;`;</w:t>
        <w:br/>
        <w:br/>
        <w:t xml:space="preserve">  // Kirim data ke backend dan tampilkan hasilnya</w:t>
        <w:br/>
        <w:t xml:space="preserve">  try {</w:t>
        <w:br/>
        <w:t xml:space="preserve">    const res = await fetch(`${API_URL}/solve`, {</w:t>
        <w:br/>
        <w:t xml:space="preserve">      method: 'POST',</w:t>
        <w:br/>
        <w:t xml:space="preserve">      headers: { 'Content-Type': 'application/json' },</w:t>
        <w:br/>
        <w:t xml:space="preserve">      body: JSON.stringify({ candidates, k, budget })</w:t>
        <w:br/>
        <w:t xml:space="preserve">    });</w:t>
        <w:br/>
        <w:t xml:space="preserve">    if (!res.ok) {</w:t>
        <w:br/>
        <w:t xml:space="preserve">      const err = await res.json();</w:t>
        <w:br/>
        <w:t xml:space="preserve">      showError(err.detail || 'Terjadi kesalahan di server.');</w:t>
        <w:br/>
        <w:t xml:space="preserve">      return;</w:t>
        <w:br/>
        <w:t xml:space="preserve">    }</w:t>
        <w:br/>
        <w:t xml:space="preserve">    const data = await res.json();</w:t>
        <w:br/>
        <w:t xml:space="preserve">    tampilkan(data, candidates);</w:t>
        <w:br/>
        <w:t xml:space="preserve">  } catch {</w:t>
        <w:br/>
        <w:t xml:space="preserve">    showError('Gagal konek ke backend. Pastikan server berjalan di localhost:8000.');</w:t>
        <w:br/>
        <w:t xml:space="preserve">  }</w:t>
        <w:br/>
        <w:t>}</w:t>
        <w:br/>
        <w:br/>
        <w:t>// ─── Tampilkan Hasil ──────────────────────────────────────────────────────────</w:t>
        <w:br/>
        <w:br/>
        <w:t>function tampilkan(data, candidates) {</w:t>
        <w:br/>
        <w:t xml:space="preserve">  const { ada_solusi, selected_team, total_cost, bb_summary } = data;</w:t>
        <w:br/>
        <w:br/>
        <w:t xml:space="preserve">  // Format angka ribuan</w:t>
        <w:br/>
        <w:t xml:space="preserve">  const fmt = (n) =&gt; Number(n).toLocaleString('id-ID');</w:t>
        <w:br/>
        <w:br/>
        <w:t xml:space="preserve">  let html = '';</w:t>
        <w:br/>
        <w:br/>
        <w:t xml:space="preserve">  // ── Bagian 1: Status solusi ──</w:t>
        <w:br/>
        <w:t xml:space="preserve">  if (!ada_solusi) {</w:t>
        <w:br/>
        <w:t xml:space="preserve">    html += `</w:t>
        <w:br/>
        <w:t xml:space="preserve">      &lt;div class="alert-no-solution"&gt;</w:t>
        <w:br/>
        <w:t xml:space="preserve">        &lt;span class="alert-icon"&gt;⚠️&lt;/span&gt;</w:t>
        <w:br/>
        <w:t xml:space="preserve">        &lt;div&gt;</w:t>
        <w:br/>
        <w:t xml:space="preserve">          &lt;strong&gt;Tidak ada solusi ditemukan.&lt;/strong&gt;</w:t>
        <w:br/>
        <w:t xml:space="preserve">          &lt;p&gt;Tidak ada kombinasi tim sebanyak ${document.getElementById('k').value} orang</w:t>
        <w:br/>
        <w:t xml:space="preserve">          yang totalnya ≤ anggaran. Coba naikkan anggaran atau kurangi ukuran tim.&lt;/p&gt;</w:t>
        <w:br/>
        <w:t xml:space="preserve">        &lt;/div&gt;</w:t>
        <w:br/>
        <w:t xml:space="preserve">      &lt;/div&gt;`;</w:t>
        <w:br/>
        <w:t xml:space="preserve">  } else {</w:t>
        <w:br/>
        <w:t xml:space="preserve">    // Tabel tim terpilih</w:t>
        <w:br/>
        <w:t xml:space="preserve">    const rows = selected_team.map(i =&gt;</w:t>
        <w:br/>
        <w:t xml:space="preserve">      `&lt;tr&gt;</w:t>
        <w:br/>
        <w:t xml:space="preserve">        &lt;td&gt;&lt;span class="badge-kandidat"&gt;K-${i + 1}&lt;/span&gt;&lt;/td&gt;</w:t>
        <w:br/>
        <w:t xml:space="preserve">        &lt;td&gt;Rp ${fmt(candidates[i])}&lt;/td&gt;</w:t>
        <w:br/>
        <w:t xml:space="preserve">      &lt;/tr&gt;`</w:t>
        <w:br/>
        <w:t xml:space="preserve">    ).join('');</w:t>
        <w:br/>
        <w:br/>
        <w:t xml:space="preserve">    html += `</w:t>
        <w:br/>
        <w:t xml:space="preserve">      &lt;div class="result-header"&gt;</w:t>
        <w:br/>
        <w:t xml:space="preserve">        &lt;span class="result-icon"&gt;✅&lt;/span&gt;</w:t>
        <w:br/>
        <w:t xml:space="preserve">        &lt;div&gt;</w:t>
        <w:br/>
        <w:t xml:space="preserve">          &lt;strong&gt;Tim Terpilih Ditemukan&lt;/strong&gt;</w:t>
        <w:br/>
        <w:t xml:space="preserve">          &lt;p&gt;Total Biaya: &lt;strong&gt;Rp ${fmt(total_cost)}&lt;/strong&gt;</w:t>
        <w:br/>
        <w:t xml:space="preserve">             dari ${selected_team.length} anggota&lt;/p&gt;</w:t>
        <w:br/>
        <w:t xml:space="preserve">        &lt;/div&gt;</w:t>
        <w:br/>
        <w:t xml:space="preserve">      &lt;/div&gt;</w:t>
        <w:br/>
        <w:t xml:space="preserve">      &lt;table&gt;</w:t>
        <w:br/>
        <w:t xml:space="preserve">        &lt;thead&gt;&lt;tr&gt;&lt;th&gt;Kandidat&lt;/th&gt;&lt;th&gt;Biaya&lt;/th&gt;&lt;/tr&gt;&lt;/thead&gt;</w:t>
        <w:br/>
        <w:t xml:space="preserve">        &lt;tbody&gt;${rows}&lt;/tbody&gt;</w:t>
        <w:br/>
        <w:t xml:space="preserve">      &lt;/table&gt;`;</w:t>
        <w:br/>
        <w:t xml:space="preserve">  }</w:t>
        <w:br/>
        <w:br/>
        <w:t xml:space="preserve">  // ── Bagian 2: Statistik B&amp;B ──</w:t>
        <w:br/>
        <w:t xml:space="preserve">  html += `</w:t>
        <w:br/>
        <w:t xml:space="preserve">    &lt;h3 class="section-title"&gt;Ringkasan Proses B&amp;amp;B&lt;/h3&gt;</w:t>
        <w:br/>
        <w:t xml:space="preserve">    &lt;div class="stats"&gt;</w:t>
        <w:br/>
        <w:t xml:space="preserve">      &lt;div class="stat"&gt;</w:t>
        <w:br/>
        <w:t xml:space="preserve">        &lt;span&gt;${bb_summary.nodes_generated != null ? fmt(bb_summary.nodes_generated) : '—'}&lt;/span&gt;Nodes Generated</w:t>
        <w:br/>
        <w:t xml:space="preserve">      &lt;/div&gt;</w:t>
        <w:br/>
        <w:t xml:space="preserve">      &lt;div class="stat"&gt;</w:t>
        <w:br/>
        <w:t xml:space="preserve">        &lt;span&gt;${fmt(bb_summary.nodes_explored)}&lt;/span&gt;Nodes Explored</w:t>
        <w:br/>
        <w:t xml:space="preserve">      &lt;/div&gt;</w:t>
        <w:br/>
        <w:t xml:space="preserve">      &lt;div class="stat"&gt;</w:t>
        <w:br/>
        <w:t xml:space="preserve">        &lt;span&gt;${fmt(bb_summary.nodes_pruned)}&lt;/span&gt;Nodes Pruned</w:t>
        <w:br/>
        <w:t xml:space="preserve">      &lt;/div&gt;</w:t>
        <w:br/>
        <w:t xml:space="preserve">      &lt;div class="stat"&gt;</w:t>
        <w:br/>
        <w:t xml:space="preserve">        &lt;span&gt;${bb_summary.time_ms.toFixed(2)}&lt;/span&gt;Waktu (ms)</w:t>
        <w:br/>
        <w:t xml:space="preserve">      &lt;/div&gt;</w:t>
        <w:br/>
        <w:t xml:space="preserve">    &lt;/div&gt;`;</w:t>
        <w:br/>
        <w:br/>
        <w:t xml:space="preserve">  // ── Bagian 3: Expansion Order ──</w:t>
        <w:br/>
        <w:t xml:space="preserve">  const eo = bb_summary.expansion_order;</w:t>
        <w:br/>
        <w:t xml:space="preserve">  if (eo &amp;&amp; eo.length &gt; 0) {</w:t>
        <w:br/>
        <w:t xml:space="preserve">    // Batasi tampilan maks 50 baris agar tidak berat</w:t>
        <w:br/>
        <w:t xml:space="preserve">    const displayed = eo.slice(0, 50);</w:t>
        <w:br/>
        <w:t xml:space="preserve">    const isTruncated = eo.length &gt; 50;</w:t>
        <w:br/>
        <w:br/>
        <w:t xml:space="preserve">    const eoRows = displayed.map(node =&gt; {</w:t>
        <w:br/>
        <w:t xml:space="preserve">      const selLabel = node.selected.length &gt; 0</w:t>
        <w:br/>
        <w:t xml:space="preserve">        ? node.selected.map(i =&gt; `K-${i + 1}`).join(', ')</w:t>
        <w:br/>
        <w:t xml:space="preserve">        : '—';</w:t>
        <w:br/>
        <w:t xml:space="preserve">      const boundLabel = node.bound &gt;= 9999999 ? '∞ (pruned)' : node.bound;</w:t>
        <w:br/>
        <w:t xml:space="preserve">      return `&lt;tr&gt;</w:t>
        <w:br/>
        <w:t xml:space="preserve">        &lt;td class="text-center"&gt;${node.urutan}&lt;/td&gt;</w:t>
        <w:br/>
        <w:t xml:space="preserve">        &lt;td class="text-center"&gt;${node.level}&lt;/td&gt;</w:t>
        <w:br/>
        <w:t xml:space="preserve">        &lt;td&gt;${selLabel}&lt;/td&gt;</w:t>
        <w:br/>
        <w:t xml:space="preserve">        &lt;td class="text-right"&gt;${node.cost}&lt;/td&gt;</w:t>
        <w:br/>
        <w:t xml:space="preserve">        &lt;td class="text-right"&gt;${boundLabel}&lt;/td&gt;</w:t>
        <w:br/>
        <w:t xml:space="preserve">      &lt;/tr&gt;`;</w:t>
        <w:br/>
        <w:t xml:space="preserve">    }).join('');</w:t>
        <w:br/>
        <w:br/>
        <w:t xml:space="preserve">    html += `</w:t>
        <w:br/>
        <w:t xml:space="preserve">      &lt;h3 class="section-title"&gt;Urutan Ekspansi Simpul (Expansion Order)&lt;/h3&gt;</w:t>
        <w:br/>
        <w:t xml:space="preserve">      &lt;div class="expansion-wrapper"&gt;</w:t>
        <w:br/>
        <w:t xml:space="preserve">        &lt;table class="expansion-table"&gt;</w:t>
        <w:br/>
        <w:t xml:space="preserve">          &lt;thead&gt;</w:t>
        <w:br/>
        <w:t xml:space="preserve">            &lt;tr&gt;</w:t>
        <w:br/>
        <w:t xml:space="preserve">              &lt;th class="text-center"&gt;#&lt;/th&gt;</w:t>
        <w:br/>
        <w:t xml:space="preserve">              &lt;th class="text-center"&gt;Level&lt;/th&gt;</w:t>
        <w:br/>
        <w:t xml:space="preserve">              &lt;th&gt;Kandidat Terpilih&lt;/th&gt;</w:t>
        <w:br/>
        <w:t xml:space="preserve">              &lt;th class="text-right"&gt;Cost&lt;/th&gt;</w:t>
        <w:br/>
        <w:t xml:space="preserve">              &lt;th class="text-right"&gt;Bound (ĉ)&lt;/th&gt;</w:t>
        <w:br/>
        <w:t xml:space="preserve">            &lt;/tr&gt;</w:t>
        <w:br/>
        <w:t xml:space="preserve">          &lt;/thead&gt;</w:t>
        <w:br/>
        <w:t xml:space="preserve">          &lt;tbody&gt;${eoRows}&lt;/tbody&gt;</w:t>
        <w:br/>
        <w:t xml:space="preserve">        &lt;/table&gt;</w:t>
        <w:br/>
        <w:t xml:space="preserve">        ${isTruncated</w:t>
        <w:br/>
        <w:t xml:space="preserve">          ? `&lt;p class="truncate-note"&gt;Menampilkan 50 dari ${fmt(eo.length)} simpul yang diekspansi.&lt;/p&gt;`</w:t>
        <w:br/>
        <w:t xml:space="preserve">          : ''}</w:t>
        <w:br/>
        <w:t xml:space="preserve">      &lt;/div&gt;`;</w:t>
        <w:br/>
        <w:t xml:space="preserve">  }</w:t>
        <w:br/>
        <w:br/>
        <w:t xml:space="preserve">  document.getElementById('hasil').innerHTML = html;</w:t>
        <w:br/>
        <w:t>}</w:t>
        <w:br/>
        <w:br/>
        <w:t>// ─── Helper UI ────────────────────────────────────────────────────────────────</w:t>
        <w:br/>
        <w:br/>
        <w:t>function showAlert(msg) {</w:t>
        <w:br/>
        <w:t xml:space="preserve">  document.getElementById('hasil').innerHTML =</w:t>
        <w:br/>
        <w:t xml:space="preserve">    `&lt;div class="alert-warn"&gt;&lt;span&gt;⚠️&lt;/span&gt; ${msg}&lt;/div&gt;`;</w:t>
        <w:br/>
        <w:t>}</w:t>
        <w:br/>
        <w:br/>
        <w:t>function showError(msg) {</w:t>
        <w:br/>
        <w:t xml:space="preserve">  document.getElementById('hasil').innerHTML =</w:t>
        <w:br/>
        <w:t xml:space="preserve">    `&lt;div class="alert-error"&gt;&lt;span&gt;❌&lt;/span&gt; ${msg}&lt;/div&gt;`;</w:t>
        <w:br/>
        <w:t>}</w:t>
        <w:br/>
      </w:r>
    </w:p>
    <w:p>
      <w:pPr>
        <w:pStyle w:val="Heading2"/>
      </w:pPr>
      <w:r>
        <w:rPr>
          <w:rFonts w:ascii="Calibri" w:hAnsi="Calibri"/>
          <w:color w:val="000000"/>
        </w:rPr>
        <w:t>D. Frontend UI (frontend/index.html)</w:t>
      </w:r>
    </w:p>
    <w:p>
      <w:r>
        <w:rPr>
          <w:rFonts w:ascii="Consolas" w:hAnsi="Consolas"/>
          <w:sz w:val="16"/>
        </w:rPr>
        <w:t>&lt;!DOCTYPE html&gt;</w:t>
        <w:br/>
        <w:t>&lt;html lang="id"&gt;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&lt;title&gt;Pemilihan Tim Proyek&lt;/title&gt;</w:t>
        <w:br/>
        <w:t xml:space="preserve">  &lt;link rel="stylesheet" href="style.css"&gt;</w:t>
        <w:br/>
        <w:t>&lt;/head&gt;</w:t>
        <w:br/>
        <w:t>&lt;body&gt;</w:t>
        <w:br/>
        <w:br/>
        <w:t xml:space="preserve">  &lt;div class="container"&gt;</w:t>
        <w:br/>
        <w:t xml:space="preserve">    &lt;!-- judul halaman --&gt;</w:t>
        <w:br/>
        <w:t xml:space="preserve">    &lt;header&gt;</w:t>
        <w:br/>
        <w:t xml:space="preserve">      &lt;h1&gt;Pemilihan Tim Proyek&lt;/h1&gt;</w:t>
        <w:br/>
        <w:t xml:space="preserve">      &lt;p class="subtitle"&gt;Optimasi dengan algoritma Branch &amp;amp; Bound&lt;/p&gt;</w:t>
        <w:br/>
        <w:t xml:space="preserve">    &lt;/header&gt;</w:t>
        <w:br/>
        <w:br/>
        <w:t xml:space="preserve">    &lt;!-- form input data --&gt;</w:t>
        <w:br/>
        <w:t xml:space="preserve">    &lt;div class="card"&gt;</w:t>
        <w:br/>
        <w:t xml:space="preserve">      &lt;h2&gt;Input Data&lt;/h2&gt;</w:t>
        <w:br/>
        <w:br/>
        <w:t xml:space="preserve">      &lt;!-- tombol preset ukuran kandidat --&gt;</w:t>
        <w:br/>
        <w:t xml:space="preserve">      &lt;div class="preset-group"&gt;</w:t>
        <w:br/>
        <w:t xml:space="preserve">        &lt;span class="preset-label"&gt;Preset Ukuran:&lt;/span&gt;</w:t>
        <w:br/>
        <w:t xml:space="preserve">        &lt;button id="btn-small"  class="btn-preset" onclick="applyPreset(12)"&gt;Small (n=12)&lt;/button&gt;</w:t>
        <w:br/>
        <w:t xml:space="preserve">        &lt;button id="btn-medium" class="btn-preset" onclick="applyPreset(18)"&gt;Medium (n=18)&lt;/button&gt;</w:t>
        <w:br/>
        <w:t xml:space="preserve">        &lt;button id="btn-large"  class="btn-preset" onclick="applyPreset(24)"&gt;Large (n=24)&lt;/button&gt;</w:t>
        <w:br/>
        <w:t xml:space="preserve">      &lt;/div&gt;</w:t>
        <w:br/>
        <w:br/>
        <w:t xml:space="preserve">      &lt;div class="form-grid"&gt;</w:t>
        <w:br/>
        <w:t xml:space="preserve">        &lt;!-- input jumlah kandidat, saat diisi langsung generate kotak biaya --&gt;</w:t>
        <w:br/>
        <w:t xml:space="preserve">        &lt;div class="form-group"&gt;</w:t>
        <w:br/>
        <w:t xml:space="preserve">          &lt;label for="n"&gt;Jumlah Kandidat &lt;span class="hint-inline"&gt;(n ≥ 12)&lt;/span&gt;&lt;/label&gt;</w:t>
        <w:br/>
        <w:t xml:space="preserve">          &lt;input type="number" id="n" min="12" placeholder="contoh: 12" oninput="generateCandidateInputs()"&gt;</w:t>
        <w:br/>
        <w:t xml:space="preserve">        &lt;/div&gt;</w:t>
        <w:br/>
        <w:br/>
        <w:t xml:space="preserve">        &lt;!-- input ukuran tim --&gt;</w:t>
        <w:br/>
        <w:t xml:space="preserve">        &lt;div class="form-group"&gt;</w:t>
        <w:br/>
        <w:t xml:space="preserve">          &lt;label for="k"&gt;Ukuran Tim &lt;span class="hint-inline"&gt;(5 ≤ k ≤ 10)&lt;/span&gt;&lt;/label&gt;</w:t>
        <w:br/>
        <w:t xml:space="preserve">          &lt;input type="number" id="k" min="5" max="10" placeholder="contoh: 5"&gt;</w:t>
        <w:br/>
        <w:t xml:space="preserve">        &lt;/div&gt;</w:t>
        <w:br/>
        <w:br/>
        <w:t xml:space="preserve">        &lt;!-- input batas anggaran --&gt;</w:t>
        <w:br/>
        <w:t xml:space="preserve">        &lt;div class="form-group full-width"&gt;</w:t>
        <w:br/>
        <w:t xml:space="preserve">          &lt;label for="budget"&gt;Batas Anggaran (B) &lt;span class="hint-inline"&gt;(integer &gt; 0)&lt;/span&gt;&lt;/label&gt;</w:t>
        <w:br/>
        <w:t xml:space="preserve">          &lt;input type="number" id="budget" min="1" placeholder="contoh: 400"&gt;</w:t>
        <w:br/>
        <w:t xml:space="preserve">        &lt;/div&gt;</w:t>
        <w:br/>
        <w:t xml:space="preserve">      &lt;/div&gt;</w:t>
        <w:br/>
        <w:br/>
        <w:t xml:space="preserve">      &lt;!-- kotak input biaya tiap kandidat, muncul otomatis sesuai n --&gt;</w:t>
        <w:br/>
        <w:t xml:space="preserve">      &lt;div class="form-group" style="margin-top: 16px;" id="candidate-section" style="display:none;"&gt;</w:t>
        <w:br/>
        <w:t xml:space="preserve">        &lt;label&gt;Biaya Tiap Kandidat &lt;span class="hint-inline"&gt;(c[i], integer)&lt;/span&gt;&lt;/label&gt;</w:t>
        <w:br/>
        <w:t xml:space="preserve">        &lt;div id="candidate-inputs" class="candidate-grid"&gt;&lt;/div&gt;</w:t>
        <w:br/>
        <w:t xml:space="preserve">      &lt;/div&gt;</w:t>
        <w:br/>
        <w:br/>
        <w:t xml:space="preserve">      &lt;!-- tombol aksi --&gt;</w:t>
        <w:br/>
        <w:t xml:space="preserve">      &lt;div class="btns"&gt;</w:t>
        <w:br/>
        <w:t xml:space="preserve">        &lt;button id="btn-solve" class="btn-primary" onclick="solve()"&gt;Jalankan B&amp;amp;B&lt;/button&gt;</w:t>
        <w:br/>
        <w:t xml:space="preserve">        &lt;button id="btn-reset" class="btn-secondary" onclick="resetForm()"&gt;Reset&lt;/button&gt;</w:t>
        <w:br/>
        <w:t xml:space="preserve">      &lt;/div&gt;</w:t>
        <w:br/>
        <w:t xml:space="preserve">    &lt;/div&gt;</w:t>
        <w:br/>
        <w:br/>
        <w:t xml:space="preserve">    &lt;!-- hasil yang ditampilkan --&gt;</w:t>
        <w:br/>
        <w:t xml:space="preserve">    &lt;div id="hasil"&gt;&lt;/div&gt;</w:t>
        <w:br/>
        <w:t xml:space="preserve">  &lt;/div&gt;</w:t>
        <w:br/>
        <w:br/>
        <w:t xml:space="preserve">  &lt;script src="app.js"&gt;&lt;/script&gt;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